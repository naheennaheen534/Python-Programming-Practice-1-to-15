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Programming Questions with Answers</w:t>
      </w:r>
    </w:p>
    <w:p>
      <w:pPr>
        <w:jc w:val="center"/>
      </w:pPr>
      <w:r>
        <w:t>Practice Programs • Simple Python Code • Sample Outputs</w:t>
      </w:r>
    </w:p>
    <w:p>
      <w:pPr>
        <w:pStyle w:val="Heading1"/>
      </w:pPr>
      <w:r>
        <w:t>Basic Programs</w:t>
      </w:r>
    </w:p>
    <w:p>
      <w:r>
        <w:rPr>
          <w:b/>
          <w:color w:val="1F4E79"/>
          <w:highlight w:val="yellow"/>
        </w:rPr>
        <w:t>1. Check whether a number is Even or Odd.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if n % 2 == 0:</w:t>
        <w:br/>
        <w:t xml:space="preserve">    print("Even")</w:t>
        <w:br/>
        <w:t>else:</w:t>
        <w:br/>
        <w:t xml:space="preserve">    print("Odd")</w:t>
      </w:r>
    </w:p>
    <w:p>
      <w:r>
        <w:rPr>
          <w:i/>
        </w:rPr>
        <w:t>Sample: Example: Enter number: 6 → Even</w:t>
      </w:r>
    </w:p>
    <w:p>
      <w:r>
        <w:rPr>
          <w:b/>
          <w:color w:val="1F4E79"/>
          <w:highlight w:val="yellow"/>
        </w:rPr>
        <w:t>2. Check whether a number is Prime or Not Prime.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if n &lt; 2:</w:t>
        <w:br/>
        <w:t xml:space="preserve">    print("Not Prime")</w:t>
        <w:br/>
        <w:t>else:</w:t>
        <w:br/>
        <w:t xml:space="preserve">    for i in range(2, n):</w:t>
        <w:br/>
        <w:t xml:space="preserve">        if n % i == 0:</w:t>
        <w:br/>
        <w:t xml:space="preserve">            print("Not Prime")</w:t>
        <w:br/>
        <w:t xml:space="preserve">            break</w:t>
        <w:br/>
        <w:t xml:space="preserve">    else:</w:t>
        <w:br/>
        <w:t xml:space="preserve">        print("Prime")</w:t>
      </w:r>
    </w:p>
    <w:p>
      <w:r>
        <w:rPr>
          <w:i/>
        </w:rPr>
        <w:t>Sample: Example: Enter number: 7 → Prime</w:t>
      </w:r>
    </w:p>
    <w:p>
      <w:r>
        <w:rPr>
          <w:b/>
          <w:color w:val="1F4E79"/>
          <w:highlight w:val="yellow"/>
        </w:rPr>
        <w:t>3. Print Prime Numbers between a given range.</w:t>
      </w:r>
    </w:p>
    <w:p>
      <w:pPr>
        <w:ind w:left="216"/>
      </w:pPr>
      <w:r>
        <w:rPr>
          <w:rFonts w:ascii="Consolas" w:hAnsi="Consolas"/>
          <w:sz w:val="18"/>
        </w:rPr>
        <w:t>start = int(input("Enter start: "))</w:t>
        <w:br/>
        <w:t>end = int(input("Enter end: "))</w:t>
        <w:br/>
        <w:br/>
        <w:t>for n in range(start, end + 1):</w:t>
        <w:br/>
        <w:t xml:space="preserve">    if n &gt;= 2:</w:t>
        <w:br/>
        <w:t xml:space="preserve">        for i in range(2, n):</w:t>
        <w:br/>
        <w:t xml:space="preserve">            if n % i == 0:</w:t>
        <w:br/>
        <w:t xml:space="preserve">                break</w:t>
        <w:br/>
        <w:t xml:space="preserve">        else:</w:t>
        <w:br/>
        <w:t xml:space="preserve">            print(n, end=" ")</w:t>
      </w:r>
    </w:p>
    <w:p>
      <w:r>
        <w:rPr>
          <w:i/>
        </w:rPr>
        <w:t>Sample: Example: start = 1, end = 10 → 2 3 5 7</w:t>
      </w:r>
    </w:p>
    <w:p>
      <w:r>
        <w:rPr>
          <w:b/>
          <w:color w:val="1F4E79"/>
          <w:highlight w:val="yellow"/>
        </w:rPr>
        <w:t>4. Check whether a number is Pronic or Not Pronic.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i = 0</w:t>
        <w:br/>
        <w:br/>
        <w:t>while i * (i + 1) &lt;= n:</w:t>
        <w:br/>
        <w:t xml:space="preserve">    if i * (i + 1) == n:</w:t>
        <w:br/>
        <w:t xml:space="preserve">        print("Pronic Number")</w:t>
        <w:br/>
        <w:t xml:space="preserve">        break</w:t>
        <w:br/>
        <w:t xml:space="preserve">    i += 1</w:t>
        <w:br/>
        <w:t>else:</w:t>
        <w:br/>
        <w:t xml:space="preserve">    print("Not Pronic")</w:t>
      </w:r>
    </w:p>
    <w:p>
      <w:r>
        <w:rPr>
          <w:i/>
        </w:rPr>
        <w:t>Sample: Example: Enter number: 12 → Pronic Number</w:t>
      </w:r>
    </w:p>
    <w:p>
      <w:r>
        <w:rPr>
          <w:b/>
          <w:color w:val="1F4E79"/>
          <w:highlight w:val="yellow"/>
        </w:rPr>
        <w:t>5. Check whether a number is Perfect or Not Perfect.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total = 0</w:t>
        <w:br/>
        <w:br/>
        <w:t>for i in range(1, n):</w:t>
        <w:br/>
        <w:t xml:space="preserve">    if n % i == 0:</w:t>
        <w:br/>
        <w:t xml:space="preserve">        total += i</w:t>
        <w:br/>
        <w:br/>
        <w:t>if total == n and n &gt; 0:</w:t>
        <w:br/>
        <w:t xml:space="preserve">    print("Perfect Number")</w:t>
        <w:br/>
        <w:t>else:</w:t>
        <w:br/>
        <w:t xml:space="preserve">    print("Not Perfect")</w:t>
      </w:r>
    </w:p>
    <w:p>
      <w:r>
        <w:rPr>
          <w:i/>
        </w:rPr>
        <w:t>Sample: Example: Enter number: 6 → Perfect Number</w:t>
      </w:r>
    </w:p>
    <w:p>
      <w:pPr>
        <w:pStyle w:val="Heading1"/>
      </w:pPr>
      <w:r>
        <w:t>Number Programs</w:t>
      </w:r>
    </w:p>
    <w:p>
      <w:r>
        <w:rPr>
          <w:b/>
          <w:color w:val="1F4E79"/>
          <w:highlight w:val="yellow"/>
        </w:rPr>
        <w:t>6. Find the GCD and LCM of two numbers.</w:t>
      </w:r>
    </w:p>
    <w:p>
      <w:pPr>
        <w:ind w:left="216"/>
      </w:pPr>
      <w:r>
        <w:rPr>
          <w:rFonts w:ascii="Consolas" w:hAnsi="Consolas"/>
          <w:sz w:val="18"/>
        </w:rPr>
        <w:t>n1 = int(input("Enter first number: "))</w:t>
        <w:br/>
        <w:t>n2 = int(input("Enter second number: "))</w:t>
        <w:br/>
        <w:t>a, b = n1, n2</w:t>
        <w:br/>
        <w:br/>
        <w:t>while b != 0:</w:t>
        <w:br/>
        <w:t xml:space="preserve">    a, b = b, a % b</w:t>
        <w:br/>
        <w:br/>
        <w:t>gcd = a</w:t>
        <w:br/>
        <w:t>if gcd != 0:</w:t>
        <w:br/>
        <w:t xml:space="preserve">    lcm = abs(n1 * n2) // gcd</w:t>
        <w:br/>
        <w:t>else:</w:t>
        <w:br/>
        <w:t xml:space="preserve">    lcm = 0</w:t>
        <w:br/>
        <w:br/>
        <w:t>print("GCD:", abs(gcd))</w:t>
        <w:br/>
        <w:t>print("LCM:", lcm)</w:t>
      </w:r>
    </w:p>
    <w:p>
      <w:r>
        <w:rPr>
          <w:i/>
        </w:rPr>
        <w:t>Sample: Example: 15, 25 → GCD: 5; LCM: 75</w:t>
      </w:r>
    </w:p>
    <w:p>
      <w:r>
        <w:rPr>
          <w:b/>
          <w:color w:val="1F4E79"/>
          <w:highlight w:val="yellow"/>
        </w:rPr>
        <w:t>7. Find the factorial of a given number without recursion.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fact = 1</w:t>
        <w:br/>
        <w:br/>
        <w:t>for i in range(1, n + 1):</w:t>
        <w:br/>
        <w:t xml:space="preserve">    fact *= i</w:t>
        <w:br/>
        <w:br/>
        <w:t>print("Factorial:", fact)</w:t>
      </w:r>
    </w:p>
    <w:p>
      <w:r>
        <w:rPr>
          <w:i/>
        </w:rPr>
        <w:t>Sample: Example: Enter number: 5 → Factorial: 120</w:t>
      </w:r>
    </w:p>
    <w:p>
      <w:r>
        <w:rPr>
          <w:b/>
          <w:color w:val="1F4E79"/>
          <w:highlight w:val="yellow"/>
        </w:rPr>
        <w:t>8. Print Fibonacci series up to a given number, without printing 0.</w:t>
      </w:r>
    </w:p>
    <w:p>
      <w:pPr>
        <w:ind w:left="216"/>
      </w:pPr>
      <w:r>
        <w:rPr>
          <w:rFonts w:ascii="Consolas" w:hAnsi="Consolas"/>
          <w:sz w:val="18"/>
        </w:rPr>
        <w:t>n = int(input("Enter limit: "))</w:t>
        <w:br/>
        <w:t>a, b = 0, 1</w:t>
        <w:br/>
        <w:br/>
        <w:t>while b &lt;= n:</w:t>
        <w:br/>
        <w:t xml:space="preserve">    print(b, end=" ")</w:t>
        <w:br/>
        <w:t xml:space="preserve">    a, b = b, a + b</w:t>
      </w:r>
    </w:p>
    <w:p>
      <w:r>
        <w:rPr>
          <w:i/>
        </w:rPr>
        <w:t>Sample: Example: Enter limit: 10 → 1 1 2 3 5 8</w:t>
      </w:r>
    </w:p>
    <w:p>
      <w:r>
        <w:rPr>
          <w:b/>
          <w:color w:val="1F4E79"/>
          <w:highlight w:val="yellow"/>
        </w:rPr>
        <w:t>9. Print Fibonacci series for a given number of terms (n).</w:t>
      </w:r>
    </w:p>
    <w:p>
      <w:pPr>
        <w:ind w:left="216"/>
      </w:pPr>
      <w:r>
        <w:rPr>
          <w:rFonts w:ascii="Consolas" w:hAnsi="Consolas"/>
          <w:sz w:val="18"/>
        </w:rPr>
        <w:t>n = int(input("Enter number of terms: "))</w:t>
        <w:br/>
        <w:t>a, b = 0, 1</w:t>
        <w:br/>
        <w:br/>
        <w:t>for i in range(n):</w:t>
        <w:br/>
        <w:t xml:space="preserve">    print(a, end=" ")</w:t>
        <w:br/>
        <w:t xml:space="preserve">    a, b = b, a + b</w:t>
      </w:r>
    </w:p>
    <w:p>
      <w:r>
        <w:rPr>
          <w:i/>
        </w:rPr>
        <w:t>Sample: Example: Enter number of terms: 7 → 0 1 1 2 3 5 8</w:t>
      </w:r>
    </w:p>
    <w:p>
      <w:r>
        <w:rPr>
          <w:b/>
          <w:color w:val="1F4E79"/>
          <w:highlight w:val="yellow"/>
        </w:rPr>
        <w:t>10. Print a given number in reverse order.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rev = 0</w:t>
        <w:br/>
        <w:br/>
        <w:t>while n &gt; 0:</w:t>
        <w:br/>
        <w:t xml:space="preserve">    digit = n % 10</w:t>
        <w:br/>
        <w:t xml:space="preserve">    rev = rev * 10 + digit</w:t>
        <w:br/>
        <w:t xml:space="preserve">    n //= 10</w:t>
        <w:br/>
        <w:br/>
        <w:t>print("Reverse:", rev)</w:t>
      </w:r>
    </w:p>
    <w:p>
      <w:r>
        <w:rPr>
          <w:i/>
        </w:rPr>
        <w:t>Sample: Example: Enter number: 1234 → Reverse: 4321</w:t>
      </w:r>
    </w:p>
    <w:p>
      <w:pPr>
        <w:pStyle w:val="Heading1"/>
      </w:pPr>
      <w:r>
        <w:t>Number and String Programs</w:t>
      </w:r>
    </w:p>
    <w:p>
      <w:r>
        <w:rPr>
          <w:b/>
          <w:color w:val="1F4E79"/>
          <w:highlight w:val="yellow"/>
        </w:rPr>
        <w:t>11. Check whether a number is a Palindrome.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temp = n</w:t>
        <w:br/>
        <w:t>rev = 0</w:t>
        <w:br/>
        <w:br/>
        <w:t>while n &gt; 0:</w:t>
        <w:br/>
        <w:t xml:space="preserve">    digit = n % 10</w:t>
        <w:br/>
        <w:t xml:space="preserve">    rev = rev * 10 + digit</w:t>
        <w:br/>
        <w:t xml:space="preserve">    n //= 10</w:t>
        <w:br/>
        <w:br/>
        <w:t>if temp == rev:</w:t>
        <w:br/>
        <w:t xml:space="preserve">    print("Palindrome")</w:t>
        <w:br/>
        <w:t>else:</w:t>
        <w:br/>
        <w:t xml:space="preserve">    print("Not Palindrome")</w:t>
      </w:r>
    </w:p>
    <w:p>
      <w:r>
        <w:rPr>
          <w:i/>
        </w:rPr>
        <w:t>Sample: Example: Enter number: 121 → Palindrome</w:t>
      </w:r>
    </w:p>
    <w:p>
      <w:r>
        <w:rPr>
          <w:b/>
          <w:color w:val="1F4E79"/>
          <w:highlight w:val="yellow"/>
        </w:rPr>
        <w:t>12. Check whether a number is a Strong Number.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temp = n</w:t>
        <w:br/>
        <w:t>total = 0</w:t>
        <w:br/>
        <w:br/>
        <w:t>while n &gt; 0:</w:t>
        <w:br/>
        <w:t xml:space="preserve">    digit = n % 10</w:t>
        <w:br/>
        <w:t xml:space="preserve">    fact = 1</w:t>
        <w:br/>
        <w:t xml:space="preserve">    for i in range(1, digit + 1):</w:t>
        <w:br/>
        <w:t xml:space="preserve">        fact *= i</w:t>
        <w:br/>
        <w:t xml:space="preserve">    total += fact</w:t>
        <w:br/>
        <w:t xml:space="preserve">    n //= 10</w:t>
        <w:br/>
        <w:br/>
        <w:t>if total == temp:</w:t>
        <w:br/>
        <w:t xml:space="preserve">    print("Strong Number")</w:t>
        <w:br/>
        <w:t>else:</w:t>
        <w:br/>
        <w:t xml:space="preserve">    print("Not Strong Number")</w:t>
      </w:r>
    </w:p>
    <w:p>
      <w:r>
        <w:rPr>
          <w:i/>
        </w:rPr>
        <w:t>Sample: Example: Enter number: 145 → Strong Number</w:t>
      </w:r>
    </w:p>
    <w:p>
      <w:r>
        <w:rPr>
          <w:b/>
          <w:color w:val="1F4E79"/>
          <w:highlight w:val="yellow"/>
        </w:rPr>
        <w:t>13. Check whether a number is an Armstrong Number.</w:t>
      </w:r>
    </w:p>
    <w:p>
      <w:pPr>
        <w:ind w:left="216"/>
      </w:pPr>
      <w:r>
        <w:rPr>
          <w:rFonts w:ascii="Consolas" w:hAnsi="Consolas"/>
          <w:sz w:val="18"/>
        </w:rPr>
        <w:t>n = int(input("Enter number: "))</w:t>
        <w:br/>
        <w:t>temp = n</w:t>
        <w:br/>
        <w:t>power = len(str(n))</w:t>
        <w:br/>
        <w:t>total = 0</w:t>
        <w:br/>
        <w:br/>
        <w:t>while n &gt; 0:</w:t>
        <w:br/>
        <w:t xml:space="preserve">    digit = n % 10</w:t>
        <w:br/>
        <w:t xml:space="preserve">    total += digit ** power</w:t>
        <w:br/>
        <w:t xml:space="preserve">    n //= 10</w:t>
        <w:br/>
        <w:br/>
        <w:t>if total == temp:</w:t>
        <w:br/>
        <w:t xml:space="preserve">    print("Armstrong Number")</w:t>
        <w:br/>
        <w:t>else:</w:t>
        <w:br/>
        <w:t xml:space="preserve">    print("Not Armstrong Number")</w:t>
      </w:r>
    </w:p>
    <w:p>
      <w:r>
        <w:rPr>
          <w:i/>
        </w:rPr>
        <w:t>Sample: Example: Enter number: 153 → Armstrong Number</w:t>
      </w:r>
    </w:p>
    <w:p>
      <w:r>
        <w:rPr>
          <w:b/>
          <w:color w:val="1F4E79"/>
          <w:highlight w:val="yellow"/>
        </w:rPr>
        <w:t>14. Check whether two strings are Anagrams.</w:t>
      </w:r>
    </w:p>
    <w:p>
      <w:pPr>
        <w:ind w:left="216"/>
      </w:pPr>
      <w:r>
        <w:rPr>
          <w:rFonts w:ascii="Consolas" w:hAnsi="Consolas"/>
          <w:sz w:val="18"/>
        </w:rPr>
        <w:t>s1 = input("Enter first string: ").replace(" ", "").lower()</w:t>
        <w:br/>
        <w:t>s2 = input("Enter second string: ").replace(" ", "").lower()</w:t>
        <w:br/>
        <w:br/>
        <w:t>if sorted(s1) == sorted(s2):</w:t>
        <w:br/>
        <w:t xml:space="preserve">    print("Anagram")</w:t>
        <w:br/>
        <w:t>else:</w:t>
        <w:br/>
        <w:t xml:space="preserve">    print("Not Anagram")</w:t>
      </w:r>
    </w:p>
    <w:p>
      <w:r>
        <w:rPr>
          <w:i/>
        </w:rPr>
        <w:t>Sample: Example: listen, silent → Anagram</w:t>
      </w:r>
    </w:p>
    <w:p>
      <w:r>
        <w:rPr>
          <w:b/>
          <w:color w:val="1F4E79"/>
          <w:highlight w:val="yellow"/>
        </w:rPr>
        <w:t>15. Check whether a string is a Pangram (contains all 26 English letters).</w:t>
      </w:r>
    </w:p>
    <w:p>
      <w:pPr>
        <w:ind w:left="216"/>
      </w:pPr>
      <w:r>
        <w:rPr>
          <w:rFonts w:ascii="Consolas" w:hAnsi="Consolas"/>
          <w:sz w:val="18"/>
        </w:rPr>
        <w:t>s = input("Enter a sentence: ").lower()</w:t>
        <w:br/>
        <w:t>alphabet = "abcdefghijklmnopqrstuvwxyz"</w:t>
        <w:br/>
        <w:br/>
        <w:t>for ch in alphabet:</w:t>
        <w:br/>
        <w:t xml:space="preserve">    if ch not in s:</w:t>
        <w:br/>
        <w:t xml:space="preserve">        print("Not Pangram")</w:t>
        <w:br/>
        <w:t xml:space="preserve">        break</w:t>
        <w:br/>
        <w:t>else:</w:t>
        <w:br/>
        <w:t xml:space="preserve">    print("Pangram")</w:t>
      </w:r>
    </w:p>
    <w:p>
      <w:r>
        <w:rPr>
          <w:i/>
        </w:rPr>
        <w:t>Sample: Example: The quick brown fox jumps over the lazy dog → Pangram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